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AE99" w14:textId="5422DDAD" w:rsidR="0093105C" w:rsidRPr="008C761C" w:rsidRDefault="00000000" w:rsidP="00774070">
      <w:pPr>
        <w:pStyle w:val="Heading1"/>
        <w:spacing w:before="20" w:after="20" w:line="360" w:lineRule="auto"/>
        <w:jc w:val="both"/>
        <w:rPr>
          <w:rFonts w:ascii="Arial" w:hAnsi="Arial" w:cs="Arial"/>
          <w:sz w:val="32"/>
          <w:szCs w:val="32"/>
        </w:rPr>
      </w:pPr>
      <w:r w:rsidRPr="008C761C">
        <w:rPr>
          <w:rFonts w:ascii="Arial" w:hAnsi="Arial" w:cs="Arial"/>
          <w:sz w:val="32"/>
          <w:szCs w:val="32"/>
        </w:rPr>
        <w:t xml:space="preserve">Qt File Explorer – Project Description </w:t>
      </w:r>
    </w:p>
    <w:p w14:paraId="7004E6F1" w14:textId="77777777" w:rsidR="0093105C" w:rsidRPr="008C761C" w:rsidRDefault="0093105C" w:rsidP="00774070">
      <w:p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</w:p>
    <w:p w14:paraId="071C90B5" w14:textId="77777777" w:rsidR="0093105C" w:rsidRPr="008C761C" w:rsidRDefault="00000000" w:rsidP="00774070">
      <w:pPr>
        <w:spacing w:before="20" w:after="2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C761C">
        <w:rPr>
          <w:rFonts w:ascii="Arial" w:hAnsi="Arial" w:cs="Arial"/>
          <w:b/>
          <w:bCs/>
          <w:sz w:val="28"/>
          <w:szCs w:val="28"/>
        </w:rPr>
        <w:t>Project Overview</w:t>
      </w:r>
    </w:p>
    <w:p w14:paraId="7EDE519E" w14:textId="77777777" w:rsidR="0093105C" w:rsidRPr="008C761C" w:rsidRDefault="00000000" w:rsidP="00774070">
      <w:p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 xml:space="preserve">Qt File Explorer is a desktop application developed using C++ and Qt 6. </w:t>
      </w:r>
    </w:p>
    <w:p w14:paraId="77BD9D21" w14:textId="77777777" w:rsidR="004E779A" w:rsidRPr="008C761C" w:rsidRDefault="004E779A" w:rsidP="00774070">
      <w:p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The main goal of this project is to build a simple file explorer application using C++ and Qt that allows users to browse and manage files and folders through a graphical interface.</w:t>
      </w:r>
    </w:p>
    <w:p w14:paraId="3F67793F" w14:textId="4041FD97" w:rsidR="0093105C" w:rsidRPr="008C761C" w:rsidRDefault="00000000" w:rsidP="00774070">
      <w:p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 xml:space="preserve">This application allows users to browse folders, manage files, and view file details in a simple and user-friendly way. </w:t>
      </w:r>
    </w:p>
    <w:p w14:paraId="27750FB8" w14:textId="77777777" w:rsidR="004E779A" w:rsidRPr="008C761C" w:rsidRDefault="004E779A" w:rsidP="00774070">
      <w:p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</w:p>
    <w:p w14:paraId="7FA34AD0" w14:textId="77777777" w:rsidR="0093105C" w:rsidRPr="008C761C" w:rsidRDefault="00000000" w:rsidP="00774070">
      <w:pPr>
        <w:spacing w:before="20" w:after="2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C761C">
        <w:rPr>
          <w:rFonts w:ascii="Arial" w:hAnsi="Arial" w:cs="Arial"/>
          <w:b/>
          <w:bCs/>
          <w:sz w:val="28"/>
          <w:szCs w:val="28"/>
        </w:rPr>
        <w:t>Main Features</w:t>
      </w:r>
    </w:p>
    <w:p w14:paraId="01891FE3" w14:textId="5743597C" w:rsidR="0093105C" w:rsidRPr="008C761C" w:rsidRDefault="00000000" w:rsidP="00774070">
      <w:pPr>
        <w:pStyle w:val="ListParagraph"/>
        <w:numPr>
          <w:ilvl w:val="0"/>
          <w:numId w:val="12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Browse files and folders using a tree/list view</w:t>
      </w:r>
    </w:p>
    <w:p w14:paraId="0498E7FD" w14:textId="523BDF30" w:rsidR="0093105C" w:rsidRPr="008C761C" w:rsidRDefault="00000000" w:rsidP="00774070">
      <w:pPr>
        <w:pStyle w:val="ListParagraph"/>
        <w:numPr>
          <w:ilvl w:val="0"/>
          <w:numId w:val="12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Open files and folders by double-clicking</w:t>
      </w:r>
    </w:p>
    <w:p w14:paraId="790881F1" w14:textId="7684ED23" w:rsidR="0093105C" w:rsidRPr="008C761C" w:rsidRDefault="00000000" w:rsidP="00774070">
      <w:pPr>
        <w:pStyle w:val="ListParagraph"/>
        <w:numPr>
          <w:ilvl w:val="0"/>
          <w:numId w:val="12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Create new files and new folders in the current directory</w:t>
      </w:r>
    </w:p>
    <w:p w14:paraId="566DE641" w14:textId="75E6301E" w:rsidR="0093105C" w:rsidRPr="008C761C" w:rsidRDefault="00000000" w:rsidP="00774070">
      <w:pPr>
        <w:pStyle w:val="ListParagraph"/>
        <w:numPr>
          <w:ilvl w:val="0"/>
          <w:numId w:val="12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Delete files and folders safely</w:t>
      </w:r>
    </w:p>
    <w:p w14:paraId="51273530" w14:textId="3904548C" w:rsidR="0093105C" w:rsidRPr="008C761C" w:rsidRDefault="00000000" w:rsidP="00774070">
      <w:pPr>
        <w:pStyle w:val="ListParagraph"/>
        <w:numPr>
          <w:ilvl w:val="0"/>
          <w:numId w:val="12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Rename files and folders</w:t>
      </w:r>
    </w:p>
    <w:p w14:paraId="683049A7" w14:textId="607D86E6" w:rsidR="0093105C" w:rsidRPr="008C761C" w:rsidRDefault="00000000" w:rsidP="00774070">
      <w:pPr>
        <w:pStyle w:val="ListParagraph"/>
        <w:numPr>
          <w:ilvl w:val="0"/>
          <w:numId w:val="12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Copy, cut, and paste files/folders</w:t>
      </w:r>
    </w:p>
    <w:p w14:paraId="1F8675FE" w14:textId="0C9F96B3" w:rsidR="0093105C" w:rsidRPr="008C761C" w:rsidRDefault="00000000" w:rsidP="00774070">
      <w:pPr>
        <w:pStyle w:val="ListParagraph"/>
        <w:numPr>
          <w:ilvl w:val="0"/>
          <w:numId w:val="12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Navigate back to the previous directory</w:t>
      </w:r>
    </w:p>
    <w:p w14:paraId="01881276" w14:textId="4D182721" w:rsidR="004E779A" w:rsidRPr="008C761C" w:rsidRDefault="004E779A" w:rsidP="00774070">
      <w:pPr>
        <w:pStyle w:val="ListParagraph"/>
        <w:numPr>
          <w:ilvl w:val="0"/>
          <w:numId w:val="12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Keyboard shortcuts for faster file operations (such as delete, copy, paste, permanent delete and new file</w:t>
      </w:r>
    </w:p>
    <w:p w14:paraId="04696173" w14:textId="6117A7B4" w:rsidR="0093105C" w:rsidRPr="008C761C" w:rsidRDefault="00000000" w:rsidP="00774070">
      <w:pPr>
        <w:pStyle w:val="ListParagraph"/>
        <w:numPr>
          <w:ilvl w:val="0"/>
          <w:numId w:val="12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View file and folder properties such as:</w:t>
      </w:r>
    </w:p>
    <w:p w14:paraId="59CC39E4" w14:textId="50889090" w:rsidR="0093105C" w:rsidRPr="008C761C" w:rsidRDefault="00000000" w:rsidP="00774070">
      <w:pPr>
        <w:pStyle w:val="ListParagraph"/>
        <w:numPr>
          <w:ilvl w:val="0"/>
          <w:numId w:val="13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Name</w:t>
      </w:r>
    </w:p>
    <w:p w14:paraId="0AD5B3C0" w14:textId="3E72588A" w:rsidR="0093105C" w:rsidRPr="008C761C" w:rsidRDefault="00000000" w:rsidP="00774070">
      <w:pPr>
        <w:pStyle w:val="ListParagraph"/>
        <w:numPr>
          <w:ilvl w:val="0"/>
          <w:numId w:val="13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Location</w:t>
      </w:r>
    </w:p>
    <w:p w14:paraId="435D9103" w14:textId="15A96514" w:rsidR="0093105C" w:rsidRPr="008C761C" w:rsidRDefault="00000000" w:rsidP="00774070">
      <w:pPr>
        <w:pStyle w:val="ListParagraph"/>
        <w:numPr>
          <w:ilvl w:val="0"/>
          <w:numId w:val="13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Type (file or folder)</w:t>
      </w:r>
    </w:p>
    <w:p w14:paraId="7790E5C5" w14:textId="318E6953" w:rsidR="0093105C" w:rsidRPr="008C761C" w:rsidRDefault="00000000" w:rsidP="00774070">
      <w:pPr>
        <w:pStyle w:val="ListParagraph"/>
        <w:numPr>
          <w:ilvl w:val="0"/>
          <w:numId w:val="13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Size</w:t>
      </w:r>
    </w:p>
    <w:p w14:paraId="3871B009" w14:textId="0AAB6DEC" w:rsidR="008C761C" w:rsidRDefault="00000000" w:rsidP="00774070">
      <w:pPr>
        <w:pStyle w:val="ListParagraph"/>
        <w:numPr>
          <w:ilvl w:val="0"/>
          <w:numId w:val="13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Last modified date</w:t>
      </w:r>
    </w:p>
    <w:p w14:paraId="5EEF44A3" w14:textId="77777777" w:rsidR="008C761C" w:rsidRPr="008C761C" w:rsidRDefault="008C761C" w:rsidP="00774070">
      <w:pPr>
        <w:pStyle w:val="ListParagraph"/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</w:p>
    <w:p w14:paraId="730F1699" w14:textId="77777777" w:rsidR="0093105C" w:rsidRPr="008C761C" w:rsidRDefault="00000000" w:rsidP="00774070">
      <w:pPr>
        <w:spacing w:before="20" w:after="2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C761C">
        <w:rPr>
          <w:rFonts w:ascii="Arial" w:hAnsi="Arial" w:cs="Arial"/>
          <w:b/>
          <w:bCs/>
          <w:sz w:val="28"/>
          <w:szCs w:val="28"/>
        </w:rPr>
        <w:t>Technologies Used</w:t>
      </w:r>
    </w:p>
    <w:p w14:paraId="2D5D33B8" w14:textId="3F87808C" w:rsidR="0093105C" w:rsidRPr="008C761C" w:rsidRDefault="00000000" w:rsidP="00774070">
      <w:pPr>
        <w:pStyle w:val="ListParagraph"/>
        <w:numPr>
          <w:ilvl w:val="0"/>
          <w:numId w:val="12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Programming Language: C++</w:t>
      </w:r>
    </w:p>
    <w:p w14:paraId="6B95F4F4" w14:textId="3C544868" w:rsidR="0093105C" w:rsidRPr="008C761C" w:rsidRDefault="00000000" w:rsidP="00774070">
      <w:pPr>
        <w:pStyle w:val="ListParagraph"/>
        <w:numPr>
          <w:ilvl w:val="0"/>
          <w:numId w:val="12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Framework: Qt 6</w:t>
      </w:r>
    </w:p>
    <w:p w14:paraId="72E3300B" w14:textId="0D07C11C" w:rsidR="0093105C" w:rsidRPr="008C761C" w:rsidRDefault="00000000" w:rsidP="00774070">
      <w:pPr>
        <w:pStyle w:val="ListParagraph"/>
        <w:numPr>
          <w:ilvl w:val="0"/>
          <w:numId w:val="12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Qt Modules: Widgets, QFileSystemModel, QFile, QDir</w:t>
      </w:r>
    </w:p>
    <w:p w14:paraId="10B71C7F" w14:textId="39D1C344" w:rsidR="0093105C" w:rsidRPr="008C761C" w:rsidRDefault="00000000" w:rsidP="00774070">
      <w:pPr>
        <w:pStyle w:val="ListParagraph"/>
        <w:numPr>
          <w:ilvl w:val="0"/>
          <w:numId w:val="12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IDE: Qt Creator</w:t>
      </w:r>
    </w:p>
    <w:p w14:paraId="5BCCE969" w14:textId="77777777" w:rsidR="0093105C" w:rsidRPr="008C761C" w:rsidRDefault="0093105C" w:rsidP="00774070">
      <w:p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</w:p>
    <w:p w14:paraId="5F23409A" w14:textId="77777777" w:rsidR="0093105C" w:rsidRPr="00774070" w:rsidRDefault="00000000" w:rsidP="00774070">
      <w:pPr>
        <w:spacing w:before="20" w:after="2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74070">
        <w:rPr>
          <w:rFonts w:ascii="Arial" w:hAnsi="Arial" w:cs="Arial"/>
          <w:b/>
          <w:bCs/>
          <w:sz w:val="28"/>
          <w:szCs w:val="28"/>
        </w:rPr>
        <w:t>How to Run the Project</w:t>
      </w:r>
    </w:p>
    <w:p w14:paraId="47AEEE88" w14:textId="40CD8F2C" w:rsidR="0093105C" w:rsidRPr="00774070" w:rsidRDefault="00000000" w:rsidP="00774070">
      <w:pPr>
        <w:pStyle w:val="ListParagraph"/>
        <w:numPr>
          <w:ilvl w:val="0"/>
          <w:numId w:val="17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774070">
        <w:rPr>
          <w:rFonts w:ascii="Arial" w:hAnsi="Arial" w:cs="Arial"/>
          <w:sz w:val="20"/>
          <w:szCs w:val="20"/>
        </w:rPr>
        <w:t>Open Qt Creator</w:t>
      </w:r>
    </w:p>
    <w:p w14:paraId="1D01C1BB" w14:textId="6FE405E0" w:rsidR="0093105C" w:rsidRPr="00774070" w:rsidRDefault="00000000" w:rsidP="00774070">
      <w:pPr>
        <w:pStyle w:val="ListParagraph"/>
        <w:numPr>
          <w:ilvl w:val="0"/>
          <w:numId w:val="17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774070">
        <w:rPr>
          <w:rFonts w:ascii="Arial" w:hAnsi="Arial" w:cs="Arial"/>
          <w:sz w:val="20"/>
          <w:szCs w:val="20"/>
        </w:rPr>
        <w:lastRenderedPageBreak/>
        <w:t>Open the project using the .pro file</w:t>
      </w:r>
    </w:p>
    <w:p w14:paraId="6771F31B" w14:textId="37EB82CD" w:rsidR="0093105C" w:rsidRPr="00774070" w:rsidRDefault="00000000" w:rsidP="00774070">
      <w:pPr>
        <w:pStyle w:val="ListParagraph"/>
        <w:numPr>
          <w:ilvl w:val="0"/>
          <w:numId w:val="17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774070">
        <w:rPr>
          <w:rFonts w:ascii="Arial" w:hAnsi="Arial" w:cs="Arial"/>
          <w:sz w:val="20"/>
          <w:szCs w:val="20"/>
        </w:rPr>
        <w:t>Select a Qt 6 kit</w:t>
      </w:r>
    </w:p>
    <w:p w14:paraId="19883A4A" w14:textId="0F4114B4" w:rsidR="0093105C" w:rsidRPr="00774070" w:rsidRDefault="00000000" w:rsidP="00774070">
      <w:pPr>
        <w:pStyle w:val="ListParagraph"/>
        <w:numPr>
          <w:ilvl w:val="0"/>
          <w:numId w:val="17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774070">
        <w:rPr>
          <w:rFonts w:ascii="Arial" w:hAnsi="Arial" w:cs="Arial"/>
          <w:sz w:val="20"/>
          <w:szCs w:val="20"/>
        </w:rPr>
        <w:t>Build and run the application</w:t>
      </w:r>
    </w:p>
    <w:p w14:paraId="1A30D671" w14:textId="77777777" w:rsidR="0093105C" w:rsidRPr="008C761C" w:rsidRDefault="0093105C" w:rsidP="00774070">
      <w:p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</w:p>
    <w:p w14:paraId="5E9F714F" w14:textId="77777777" w:rsidR="0093105C" w:rsidRPr="00774070" w:rsidRDefault="00000000" w:rsidP="00774070">
      <w:pPr>
        <w:spacing w:before="20" w:after="2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74070">
        <w:rPr>
          <w:rFonts w:ascii="Arial" w:hAnsi="Arial" w:cs="Arial"/>
          <w:b/>
          <w:bCs/>
          <w:sz w:val="28"/>
          <w:szCs w:val="28"/>
        </w:rPr>
        <w:t>Design Highlights</w:t>
      </w:r>
    </w:p>
    <w:p w14:paraId="58EC11E6" w14:textId="672A0CD4" w:rsidR="008C761C" w:rsidRPr="00774070" w:rsidRDefault="008C761C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774070">
        <w:rPr>
          <w:rFonts w:ascii="Arial" w:hAnsi="Arial" w:cs="Arial"/>
          <w:sz w:val="20"/>
          <w:szCs w:val="20"/>
          <w:lang w:val="en-IN"/>
        </w:rPr>
        <w:t xml:space="preserve">Implemented using </w:t>
      </w:r>
      <w:r w:rsidRPr="00774070">
        <w:rPr>
          <w:rFonts w:ascii="Arial" w:hAnsi="Arial" w:cs="Arial"/>
          <w:b/>
          <w:bCs/>
          <w:sz w:val="20"/>
          <w:szCs w:val="20"/>
          <w:lang w:val="en-IN"/>
        </w:rPr>
        <w:t>Qt Model–View architecture</w:t>
      </w:r>
      <w:r w:rsidRPr="00774070">
        <w:rPr>
          <w:rFonts w:ascii="Arial" w:hAnsi="Arial" w:cs="Arial"/>
          <w:sz w:val="20"/>
          <w:szCs w:val="20"/>
          <w:lang w:val="en-IN"/>
        </w:rPr>
        <w:t xml:space="preserve"> with QFileSystemModel to efficiently represent and manage the file system</w:t>
      </w:r>
    </w:p>
    <w:p w14:paraId="73779266" w14:textId="106E9ACD" w:rsidR="008C761C" w:rsidRPr="00774070" w:rsidRDefault="008C761C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774070">
        <w:rPr>
          <w:rFonts w:ascii="Arial" w:hAnsi="Arial" w:cs="Arial"/>
          <w:sz w:val="20"/>
          <w:szCs w:val="20"/>
          <w:lang w:val="en-IN"/>
        </w:rPr>
        <w:t xml:space="preserve">Separation of concerns through </w:t>
      </w:r>
      <w:r w:rsidRPr="00774070">
        <w:rPr>
          <w:rFonts w:ascii="Arial" w:hAnsi="Arial" w:cs="Arial"/>
          <w:b/>
          <w:bCs/>
          <w:sz w:val="20"/>
          <w:szCs w:val="20"/>
          <w:lang w:val="en-IN"/>
        </w:rPr>
        <w:t>modular class design</w:t>
      </w:r>
      <w:r w:rsidRPr="00774070">
        <w:rPr>
          <w:rFonts w:ascii="Arial" w:hAnsi="Arial" w:cs="Arial"/>
          <w:sz w:val="20"/>
          <w:szCs w:val="20"/>
          <w:lang w:val="en-IN"/>
        </w:rPr>
        <w:t>, isolating main UI logic and properties dialog functionality</w:t>
      </w:r>
    </w:p>
    <w:p w14:paraId="4D3837D5" w14:textId="268F9799" w:rsidR="008C761C" w:rsidRPr="00774070" w:rsidRDefault="008C761C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774070">
        <w:rPr>
          <w:rFonts w:ascii="Arial" w:hAnsi="Arial" w:cs="Arial"/>
          <w:sz w:val="20"/>
          <w:szCs w:val="20"/>
          <w:lang w:val="en-IN"/>
        </w:rPr>
        <w:t xml:space="preserve">Extensive use of </w:t>
      </w:r>
      <w:r w:rsidRPr="00774070">
        <w:rPr>
          <w:rFonts w:ascii="Arial" w:hAnsi="Arial" w:cs="Arial"/>
          <w:b/>
          <w:bCs/>
          <w:sz w:val="20"/>
          <w:szCs w:val="20"/>
          <w:lang w:val="en-IN"/>
        </w:rPr>
        <w:t>Qt’s signal–slot mechanism</w:t>
      </w:r>
      <w:r w:rsidRPr="00774070">
        <w:rPr>
          <w:rFonts w:ascii="Arial" w:hAnsi="Arial" w:cs="Arial"/>
          <w:sz w:val="20"/>
          <w:szCs w:val="20"/>
          <w:lang w:val="en-IN"/>
        </w:rPr>
        <w:t xml:space="preserve"> for handling user interactions and event-driven programming</w:t>
      </w:r>
    </w:p>
    <w:p w14:paraId="00C2CC10" w14:textId="7D5E707E" w:rsidR="008C761C" w:rsidRPr="00774070" w:rsidRDefault="008C761C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774070">
        <w:rPr>
          <w:rFonts w:ascii="Arial" w:hAnsi="Arial" w:cs="Arial"/>
          <w:sz w:val="20"/>
          <w:szCs w:val="20"/>
          <w:lang w:val="en-IN"/>
        </w:rPr>
        <w:t xml:space="preserve">Utilization of </w:t>
      </w:r>
      <w:r w:rsidRPr="00774070">
        <w:rPr>
          <w:rFonts w:ascii="Arial" w:hAnsi="Arial" w:cs="Arial"/>
          <w:b/>
          <w:bCs/>
          <w:sz w:val="20"/>
          <w:szCs w:val="20"/>
          <w:lang w:val="en-IN"/>
        </w:rPr>
        <w:t>QFileInfo and QDir APIs</w:t>
      </w:r>
      <w:r w:rsidRPr="00774070">
        <w:rPr>
          <w:rFonts w:ascii="Arial" w:hAnsi="Arial" w:cs="Arial"/>
          <w:sz w:val="20"/>
          <w:szCs w:val="20"/>
          <w:lang w:val="en-IN"/>
        </w:rPr>
        <w:t xml:space="preserve"> for reliable file system operations and metadata retrieval</w:t>
      </w:r>
    </w:p>
    <w:p w14:paraId="4C1B2195" w14:textId="77ADAEF9" w:rsidR="008C761C" w:rsidRPr="00774070" w:rsidRDefault="008C761C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774070">
        <w:rPr>
          <w:rFonts w:ascii="Arial" w:hAnsi="Arial" w:cs="Arial"/>
          <w:sz w:val="20"/>
          <w:szCs w:val="20"/>
          <w:lang w:val="en-IN"/>
        </w:rPr>
        <w:t xml:space="preserve">Recursive directory traversal for </w:t>
      </w:r>
      <w:r w:rsidRPr="00774070">
        <w:rPr>
          <w:rFonts w:ascii="Arial" w:hAnsi="Arial" w:cs="Arial"/>
          <w:b/>
          <w:bCs/>
          <w:sz w:val="20"/>
          <w:szCs w:val="20"/>
          <w:lang w:val="en-IN"/>
        </w:rPr>
        <w:t>accurate folder size computation</w:t>
      </w:r>
    </w:p>
    <w:p w14:paraId="47E42B92" w14:textId="4D9D6541" w:rsidR="008C761C" w:rsidRPr="00774070" w:rsidRDefault="008C761C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774070">
        <w:rPr>
          <w:rFonts w:ascii="Arial" w:hAnsi="Arial" w:cs="Arial"/>
          <w:sz w:val="20"/>
          <w:szCs w:val="20"/>
          <w:lang w:val="en-IN"/>
        </w:rPr>
        <w:t xml:space="preserve">Context-aware </w:t>
      </w:r>
      <w:r w:rsidRPr="00774070">
        <w:rPr>
          <w:rFonts w:ascii="Arial" w:hAnsi="Arial" w:cs="Arial"/>
          <w:b/>
          <w:bCs/>
          <w:sz w:val="20"/>
          <w:szCs w:val="20"/>
          <w:lang w:val="en-IN"/>
        </w:rPr>
        <w:t>QAction-based menus</w:t>
      </w:r>
      <w:r w:rsidRPr="00774070">
        <w:rPr>
          <w:rFonts w:ascii="Arial" w:hAnsi="Arial" w:cs="Arial"/>
          <w:sz w:val="20"/>
          <w:szCs w:val="20"/>
          <w:lang w:val="en-IN"/>
        </w:rPr>
        <w:t xml:space="preserve"> integrated with toolbar and right-click context menus</w:t>
      </w:r>
    </w:p>
    <w:p w14:paraId="17684833" w14:textId="07CFFD1E" w:rsidR="008C761C" w:rsidRPr="00774070" w:rsidRDefault="008C761C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774070">
        <w:rPr>
          <w:rFonts w:ascii="Arial" w:hAnsi="Arial" w:cs="Arial"/>
          <w:sz w:val="20"/>
          <w:szCs w:val="20"/>
          <w:lang w:val="en-IN"/>
        </w:rPr>
        <w:t xml:space="preserve">Support for </w:t>
      </w:r>
      <w:r w:rsidRPr="00774070">
        <w:rPr>
          <w:rFonts w:ascii="Arial" w:hAnsi="Arial" w:cs="Arial"/>
          <w:b/>
          <w:bCs/>
          <w:sz w:val="20"/>
          <w:szCs w:val="20"/>
          <w:lang w:val="en-IN"/>
        </w:rPr>
        <w:t>keyboard event handling</w:t>
      </w:r>
      <w:r w:rsidRPr="00774070">
        <w:rPr>
          <w:rFonts w:ascii="Arial" w:hAnsi="Arial" w:cs="Arial"/>
          <w:sz w:val="20"/>
          <w:szCs w:val="20"/>
          <w:lang w:val="en-IN"/>
        </w:rPr>
        <w:t xml:space="preserve"> to enable shortcut-driven file operations</w:t>
      </w:r>
    </w:p>
    <w:p w14:paraId="16A67CEF" w14:textId="471EC2C6" w:rsidR="008C761C" w:rsidRPr="00774070" w:rsidRDefault="008C761C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774070">
        <w:rPr>
          <w:rFonts w:ascii="Arial" w:hAnsi="Arial" w:cs="Arial"/>
          <w:sz w:val="20"/>
          <w:szCs w:val="20"/>
          <w:lang w:val="en-IN"/>
        </w:rPr>
        <w:t xml:space="preserve">Dynamic UI updates using </w:t>
      </w:r>
      <w:r w:rsidRPr="00774070">
        <w:rPr>
          <w:rFonts w:ascii="Arial" w:hAnsi="Arial" w:cs="Arial"/>
          <w:b/>
          <w:bCs/>
          <w:sz w:val="20"/>
          <w:szCs w:val="20"/>
          <w:lang w:val="en-IN"/>
        </w:rPr>
        <w:t>model index mapping</w:t>
      </w:r>
      <w:r w:rsidRPr="00774070">
        <w:rPr>
          <w:rFonts w:ascii="Arial" w:hAnsi="Arial" w:cs="Arial"/>
          <w:sz w:val="20"/>
          <w:szCs w:val="20"/>
          <w:lang w:val="en-IN"/>
        </w:rPr>
        <w:t xml:space="preserve"> to reflect real-time file system changes</w:t>
      </w:r>
    </w:p>
    <w:p w14:paraId="541F27E6" w14:textId="77777777" w:rsidR="0093105C" w:rsidRPr="00774070" w:rsidRDefault="0093105C" w:rsidP="00774070">
      <w:pPr>
        <w:spacing w:before="20" w:after="20" w:line="360" w:lineRule="auto"/>
        <w:jc w:val="both"/>
        <w:rPr>
          <w:rFonts w:ascii="Arial" w:hAnsi="Arial" w:cs="Arial"/>
          <w:sz w:val="28"/>
          <w:szCs w:val="28"/>
        </w:rPr>
      </w:pPr>
    </w:p>
    <w:p w14:paraId="04416075" w14:textId="595AC44E" w:rsidR="0093105C" w:rsidRPr="00774070" w:rsidRDefault="00000000" w:rsidP="00774070">
      <w:pPr>
        <w:spacing w:before="20" w:after="2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74070">
        <w:rPr>
          <w:rFonts w:ascii="Arial" w:hAnsi="Arial" w:cs="Arial"/>
          <w:b/>
          <w:bCs/>
          <w:sz w:val="28"/>
          <w:szCs w:val="28"/>
        </w:rPr>
        <w:t>Future Enhancements</w:t>
      </w:r>
    </w:p>
    <w:p w14:paraId="5B1E2B7D" w14:textId="53567095" w:rsidR="0093105C" w:rsidRPr="00774070" w:rsidRDefault="00000000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774070">
        <w:rPr>
          <w:rFonts w:ascii="Arial" w:hAnsi="Arial" w:cs="Arial"/>
          <w:sz w:val="20"/>
          <w:szCs w:val="20"/>
        </w:rPr>
        <w:t>Tab support to open multiple folders</w:t>
      </w:r>
    </w:p>
    <w:p w14:paraId="2F774316" w14:textId="04E9472A" w:rsidR="0093105C" w:rsidRPr="00774070" w:rsidRDefault="00000000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774070">
        <w:rPr>
          <w:rFonts w:ascii="Arial" w:hAnsi="Arial" w:cs="Arial"/>
          <w:sz w:val="20"/>
          <w:szCs w:val="20"/>
        </w:rPr>
        <w:t>Dark mode support</w:t>
      </w:r>
    </w:p>
    <w:p w14:paraId="0D557352" w14:textId="480C299B" w:rsidR="0093105C" w:rsidRPr="00774070" w:rsidRDefault="00000000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774070">
        <w:rPr>
          <w:rFonts w:ascii="Arial" w:hAnsi="Arial" w:cs="Arial"/>
          <w:sz w:val="20"/>
          <w:szCs w:val="20"/>
        </w:rPr>
        <w:t>File preview for text and images</w:t>
      </w:r>
    </w:p>
    <w:p w14:paraId="2235B97A" w14:textId="4B83908C" w:rsidR="0093105C" w:rsidRPr="00774070" w:rsidRDefault="00000000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774070">
        <w:rPr>
          <w:rFonts w:ascii="Arial" w:hAnsi="Arial" w:cs="Arial"/>
          <w:sz w:val="20"/>
          <w:szCs w:val="20"/>
        </w:rPr>
        <w:t>Drag and drop support</w:t>
      </w:r>
    </w:p>
    <w:p w14:paraId="02194901" w14:textId="34DF388E" w:rsidR="0093105C" w:rsidRPr="00774070" w:rsidRDefault="00000000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774070">
        <w:rPr>
          <w:rFonts w:ascii="Arial" w:hAnsi="Arial" w:cs="Arial"/>
          <w:sz w:val="20"/>
          <w:szCs w:val="20"/>
        </w:rPr>
        <w:t>ZIP and UNZIP feature for files and folders</w:t>
      </w:r>
    </w:p>
    <w:p w14:paraId="1F124A03" w14:textId="3D561D1F" w:rsidR="0093105C" w:rsidRPr="00774070" w:rsidRDefault="00000000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774070">
        <w:rPr>
          <w:rFonts w:ascii="Arial" w:hAnsi="Arial" w:cs="Arial"/>
          <w:sz w:val="20"/>
          <w:szCs w:val="20"/>
        </w:rPr>
        <w:t>Undo and Redo support for file operations</w:t>
      </w:r>
    </w:p>
    <w:p w14:paraId="1BAE13BC" w14:textId="78059C20" w:rsidR="0093105C" w:rsidRPr="00774070" w:rsidRDefault="00000000" w:rsidP="00774070">
      <w:pPr>
        <w:pStyle w:val="ListParagraph"/>
        <w:numPr>
          <w:ilvl w:val="0"/>
          <w:numId w:val="18"/>
        </w:numPr>
        <w:spacing w:before="20" w:after="20" w:line="360" w:lineRule="auto"/>
        <w:jc w:val="both"/>
        <w:rPr>
          <w:rFonts w:ascii="Arial" w:hAnsi="Arial" w:cs="Arial"/>
          <w:sz w:val="20"/>
          <w:szCs w:val="20"/>
        </w:rPr>
      </w:pPr>
      <w:r w:rsidRPr="00774070">
        <w:rPr>
          <w:rFonts w:ascii="Arial" w:hAnsi="Arial" w:cs="Arial"/>
          <w:sz w:val="20"/>
          <w:szCs w:val="20"/>
        </w:rPr>
        <w:t>Thumbnail view for images and videos</w:t>
      </w:r>
    </w:p>
    <w:p w14:paraId="0037D816" w14:textId="77777777" w:rsidR="0093105C" w:rsidRPr="008C761C" w:rsidRDefault="0093105C" w:rsidP="008C761C">
      <w:pPr>
        <w:jc w:val="both"/>
        <w:rPr>
          <w:rFonts w:ascii="Arial" w:hAnsi="Arial" w:cs="Arial"/>
          <w:sz w:val="20"/>
          <w:szCs w:val="20"/>
        </w:rPr>
      </w:pPr>
    </w:p>
    <w:p w14:paraId="605AB43B" w14:textId="77777777" w:rsidR="008C761C" w:rsidRDefault="008C761C" w:rsidP="008C761C">
      <w:pPr>
        <w:jc w:val="both"/>
        <w:rPr>
          <w:rFonts w:ascii="Arial" w:hAnsi="Arial" w:cs="Arial"/>
          <w:sz w:val="20"/>
          <w:szCs w:val="20"/>
        </w:rPr>
      </w:pPr>
    </w:p>
    <w:p w14:paraId="6C3D991A" w14:textId="77777777" w:rsidR="00774070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0C3AAADA" w14:textId="77777777" w:rsidR="00774070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786EBDE6" w14:textId="77777777" w:rsidR="00774070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5B98D81F" w14:textId="77777777" w:rsidR="00774070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73BC923E" w14:textId="77777777" w:rsidR="00774070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46A30EE8" w14:textId="77777777" w:rsidR="00774070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54988D2B" w14:textId="77777777" w:rsidR="00774070" w:rsidRPr="008C761C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7471991D" w14:textId="12C13220" w:rsidR="008C761C" w:rsidRPr="00774070" w:rsidRDefault="008C761C" w:rsidP="008C761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74070">
        <w:rPr>
          <w:rFonts w:ascii="Arial" w:hAnsi="Arial" w:cs="Arial"/>
          <w:b/>
          <w:bCs/>
          <w:sz w:val="28"/>
          <w:szCs w:val="28"/>
        </w:rPr>
        <w:t>Screenshots</w:t>
      </w:r>
    </w:p>
    <w:p w14:paraId="2E54A539" w14:textId="22096CEF" w:rsidR="008C761C" w:rsidRPr="008C761C" w:rsidRDefault="008C761C" w:rsidP="008C761C">
      <w:pPr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Main window</w:t>
      </w:r>
    </w:p>
    <w:p w14:paraId="7250988A" w14:textId="1BC6AFBD" w:rsidR="008C761C" w:rsidRPr="008C761C" w:rsidRDefault="008C761C" w:rsidP="008C761C">
      <w:pPr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050A61A" wp14:editId="55CEC45C">
            <wp:extent cx="5486400" cy="2880360"/>
            <wp:effectExtent l="0" t="0" r="0" b="0"/>
            <wp:docPr id="18729692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69299" name="Picture 18729692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1C6C" w14:textId="4D7FE3FF" w:rsidR="008C761C" w:rsidRPr="008C761C" w:rsidRDefault="008C761C" w:rsidP="008C761C">
      <w:pPr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Create New File</w:t>
      </w:r>
      <w:r w:rsidR="00774070">
        <w:rPr>
          <w:rFonts w:ascii="Arial" w:hAnsi="Arial" w:cs="Arial"/>
          <w:sz w:val="20"/>
          <w:szCs w:val="20"/>
        </w:rPr>
        <w:t xml:space="preserve"> dialog box</w:t>
      </w:r>
    </w:p>
    <w:p w14:paraId="153521BE" w14:textId="60CF7ADE" w:rsidR="008C761C" w:rsidRDefault="008C761C" w:rsidP="008C761C">
      <w:pPr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2A9762F" wp14:editId="51A70992">
            <wp:extent cx="5486400" cy="2870200"/>
            <wp:effectExtent l="0" t="0" r="0" b="6350"/>
            <wp:docPr id="1336430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30209" name="Picture 13364302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AB7D" w14:textId="77777777" w:rsidR="00774070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22E7F01A" w14:textId="77777777" w:rsidR="00774070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1C4389B3" w14:textId="77777777" w:rsidR="00774070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1E00BDB5" w14:textId="77777777" w:rsidR="00774070" w:rsidRPr="008C761C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79B12B19" w14:textId="3E299B65" w:rsidR="008C761C" w:rsidRPr="008C761C" w:rsidRDefault="008C761C" w:rsidP="008C761C">
      <w:pPr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 xml:space="preserve">Toggle view </w:t>
      </w:r>
    </w:p>
    <w:p w14:paraId="44CF38FF" w14:textId="5CCA6720" w:rsidR="008C761C" w:rsidRPr="008C761C" w:rsidRDefault="008C761C" w:rsidP="008C761C">
      <w:pPr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BE32452" wp14:editId="14A69318">
            <wp:extent cx="5486400" cy="2880360"/>
            <wp:effectExtent l="0" t="0" r="0" b="0"/>
            <wp:docPr id="843572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72450" name="Picture 8435724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0818" w14:textId="73BF7ED0" w:rsidR="008C761C" w:rsidRPr="008C761C" w:rsidRDefault="008C761C" w:rsidP="008C761C">
      <w:pPr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Right click menu-</w:t>
      </w:r>
    </w:p>
    <w:p w14:paraId="4BA198C2" w14:textId="77777777" w:rsidR="008C761C" w:rsidRDefault="008C761C" w:rsidP="008C761C">
      <w:pPr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874E79A" wp14:editId="694F04C7">
            <wp:extent cx="5486400" cy="2890520"/>
            <wp:effectExtent l="0" t="0" r="0" b="5080"/>
            <wp:docPr id="203175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55361" name="Picture 20317553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FB91" w14:textId="77777777" w:rsidR="00774070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1E5916B1" w14:textId="77777777" w:rsidR="00774070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5063A432" w14:textId="77777777" w:rsidR="00774070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7F63A475" w14:textId="77777777" w:rsidR="00774070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6C9FD604" w14:textId="77777777" w:rsidR="00774070" w:rsidRPr="008C761C" w:rsidRDefault="00774070" w:rsidP="008C761C">
      <w:pPr>
        <w:jc w:val="both"/>
        <w:rPr>
          <w:rFonts w:ascii="Arial" w:hAnsi="Arial" w:cs="Arial"/>
          <w:sz w:val="20"/>
          <w:szCs w:val="20"/>
        </w:rPr>
      </w:pPr>
    </w:p>
    <w:p w14:paraId="494EAAC7" w14:textId="302204EC" w:rsidR="008C761C" w:rsidRPr="008C761C" w:rsidRDefault="00774070" w:rsidP="008C761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Create </w:t>
      </w:r>
      <w:r w:rsidR="008C761C" w:rsidRPr="008C761C">
        <w:rPr>
          <w:rFonts w:ascii="Arial" w:hAnsi="Arial" w:cs="Arial"/>
          <w:sz w:val="20"/>
          <w:szCs w:val="20"/>
        </w:rPr>
        <w:t xml:space="preserve">New folder </w:t>
      </w:r>
      <w:r>
        <w:rPr>
          <w:rFonts w:ascii="Arial" w:hAnsi="Arial" w:cs="Arial"/>
          <w:sz w:val="20"/>
          <w:szCs w:val="20"/>
        </w:rPr>
        <w:t>Dialog Box</w:t>
      </w:r>
    </w:p>
    <w:p w14:paraId="09FCFDB6" w14:textId="77777777" w:rsidR="008C761C" w:rsidRDefault="008C761C" w:rsidP="008C761C">
      <w:pPr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2B05066" wp14:editId="55B8A93B">
            <wp:extent cx="5486400" cy="2890520"/>
            <wp:effectExtent l="0" t="0" r="0" b="5080"/>
            <wp:docPr id="1765810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0626" name="Picture 17658106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91C6" w14:textId="71780C41" w:rsidR="00774070" w:rsidRPr="008C761C" w:rsidRDefault="00774070" w:rsidP="008C761C">
      <w:pPr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sz w:val="20"/>
          <w:szCs w:val="20"/>
        </w:rPr>
        <w:t>Delete operation</w:t>
      </w:r>
    </w:p>
    <w:p w14:paraId="64D932F8" w14:textId="53ECE36A" w:rsidR="008C761C" w:rsidRDefault="008C761C" w:rsidP="008C761C">
      <w:pPr>
        <w:jc w:val="both"/>
        <w:rPr>
          <w:rFonts w:ascii="Arial" w:hAnsi="Arial" w:cs="Arial"/>
          <w:sz w:val="20"/>
          <w:szCs w:val="20"/>
        </w:rPr>
      </w:pPr>
      <w:r w:rsidRPr="008C761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3EB7A23" wp14:editId="28411CCB">
            <wp:extent cx="5486400" cy="2877185"/>
            <wp:effectExtent l="0" t="0" r="0" b="0"/>
            <wp:docPr id="431881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81787" name="Picture 43188178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EB00" w14:textId="77777777" w:rsidR="00F459A4" w:rsidRDefault="00F459A4" w:rsidP="008C761C">
      <w:pPr>
        <w:jc w:val="both"/>
        <w:rPr>
          <w:rFonts w:ascii="Arial" w:hAnsi="Arial" w:cs="Arial"/>
          <w:sz w:val="20"/>
          <w:szCs w:val="20"/>
        </w:rPr>
      </w:pPr>
    </w:p>
    <w:p w14:paraId="0E2FFA43" w14:textId="77777777" w:rsidR="00F459A4" w:rsidRDefault="00F459A4" w:rsidP="008C761C">
      <w:pPr>
        <w:jc w:val="both"/>
        <w:rPr>
          <w:rFonts w:ascii="Arial" w:hAnsi="Arial" w:cs="Arial"/>
          <w:sz w:val="20"/>
          <w:szCs w:val="20"/>
        </w:rPr>
      </w:pPr>
    </w:p>
    <w:p w14:paraId="6B158FED" w14:textId="77777777" w:rsidR="00F459A4" w:rsidRDefault="00F459A4" w:rsidP="008C761C">
      <w:pPr>
        <w:jc w:val="both"/>
        <w:rPr>
          <w:rFonts w:ascii="Arial" w:hAnsi="Arial" w:cs="Arial"/>
          <w:sz w:val="20"/>
          <w:szCs w:val="20"/>
        </w:rPr>
      </w:pPr>
    </w:p>
    <w:p w14:paraId="09B4178F" w14:textId="5CF88437" w:rsidR="00F459A4" w:rsidRDefault="00F459A4" w:rsidP="008C761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Search operation</w:t>
      </w:r>
    </w:p>
    <w:p w14:paraId="69EF57F2" w14:textId="244A72A4" w:rsidR="00F459A4" w:rsidRDefault="00F459A4" w:rsidP="008C761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71CC3A3" wp14:editId="3CF6381F">
            <wp:extent cx="5486400" cy="2894330"/>
            <wp:effectExtent l="0" t="0" r="0" b="1270"/>
            <wp:docPr id="1458648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48469" name="Picture 14586484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FF4F" w14:textId="2AD49E5D" w:rsidR="00F459A4" w:rsidRDefault="00F459A4" w:rsidP="008C761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Multiple select</w:t>
      </w:r>
    </w:p>
    <w:p w14:paraId="352A7D2B" w14:textId="263ECEF5" w:rsidR="00F459A4" w:rsidRPr="008C761C" w:rsidRDefault="00F459A4" w:rsidP="008C761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4AD3896" wp14:editId="7707E259">
            <wp:extent cx="5486400" cy="2924810"/>
            <wp:effectExtent l="0" t="0" r="0" b="8890"/>
            <wp:docPr id="88455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56553" name="Picture 8845565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9A4" w:rsidRPr="008C76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391FB" w14:textId="77777777" w:rsidR="00523711" w:rsidRDefault="00523711" w:rsidP="008C761C">
      <w:pPr>
        <w:spacing w:after="0" w:line="240" w:lineRule="auto"/>
      </w:pPr>
      <w:r>
        <w:separator/>
      </w:r>
    </w:p>
  </w:endnote>
  <w:endnote w:type="continuationSeparator" w:id="0">
    <w:p w14:paraId="28EA4763" w14:textId="77777777" w:rsidR="00523711" w:rsidRDefault="00523711" w:rsidP="008C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7CAAA" w14:textId="77777777" w:rsidR="00523711" w:rsidRDefault="00523711" w:rsidP="008C761C">
      <w:pPr>
        <w:spacing w:after="0" w:line="240" w:lineRule="auto"/>
      </w:pPr>
      <w:r>
        <w:separator/>
      </w:r>
    </w:p>
  </w:footnote>
  <w:footnote w:type="continuationSeparator" w:id="0">
    <w:p w14:paraId="651DD322" w14:textId="77777777" w:rsidR="00523711" w:rsidRDefault="00523711" w:rsidP="008C7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A580E"/>
    <w:multiLevelType w:val="hybridMultilevel"/>
    <w:tmpl w:val="D26C28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5C262A"/>
    <w:multiLevelType w:val="hybridMultilevel"/>
    <w:tmpl w:val="A1F84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C10CCE"/>
    <w:multiLevelType w:val="hybridMultilevel"/>
    <w:tmpl w:val="BADAE9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333ABD"/>
    <w:multiLevelType w:val="hybridMultilevel"/>
    <w:tmpl w:val="475CFD80"/>
    <w:lvl w:ilvl="0" w:tplc="A55A02EA">
      <w:numFmt w:val="bullet"/>
      <w:lvlText w:val="-"/>
      <w:lvlJc w:val="left"/>
      <w:pPr>
        <w:ind w:left="468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3" w15:restartNumberingAfterBreak="0">
    <w:nsid w:val="27EA0412"/>
    <w:multiLevelType w:val="hybridMultilevel"/>
    <w:tmpl w:val="AA38C348"/>
    <w:lvl w:ilvl="0" w:tplc="A55A02EA">
      <w:numFmt w:val="bullet"/>
      <w:lvlText w:val="-"/>
      <w:lvlJc w:val="left"/>
      <w:pPr>
        <w:ind w:left="468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82D36"/>
    <w:multiLevelType w:val="hybridMultilevel"/>
    <w:tmpl w:val="C0D89E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4A3619"/>
    <w:multiLevelType w:val="hybridMultilevel"/>
    <w:tmpl w:val="B3626C72"/>
    <w:lvl w:ilvl="0" w:tplc="1068B89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FC4FFC"/>
    <w:multiLevelType w:val="hybridMultilevel"/>
    <w:tmpl w:val="783C1730"/>
    <w:lvl w:ilvl="0" w:tplc="1068B89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027E3D"/>
    <w:multiLevelType w:val="hybridMultilevel"/>
    <w:tmpl w:val="5FACC4EA"/>
    <w:lvl w:ilvl="0" w:tplc="59BA922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C6263"/>
    <w:multiLevelType w:val="hybridMultilevel"/>
    <w:tmpl w:val="951CBFEA"/>
    <w:lvl w:ilvl="0" w:tplc="1068B89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052800">
    <w:abstractNumId w:val="8"/>
  </w:num>
  <w:num w:numId="2" w16cid:durableId="221714732">
    <w:abstractNumId w:val="6"/>
  </w:num>
  <w:num w:numId="3" w16cid:durableId="854617562">
    <w:abstractNumId w:val="5"/>
  </w:num>
  <w:num w:numId="4" w16cid:durableId="559874219">
    <w:abstractNumId w:val="4"/>
  </w:num>
  <w:num w:numId="5" w16cid:durableId="1626082397">
    <w:abstractNumId w:val="7"/>
  </w:num>
  <w:num w:numId="6" w16cid:durableId="171457429">
    <w:abstractNumId w:val="3"/>
  </w:num>
  <w:num w:numId="7" w16cid:durableId="1970360702">
    <w:abstractNumId w:val="2"/>
  </w:num>
  <w:num w:numId="8" w16cid:durableId="1983928436">
    <w:abstractNumId w:val="1"/>
  </w:num>
  <w:num w:numId="9" w16cid:durableId="160436810">
    <w:abstractNumId w:val="0"/>
  </w:num>
  <w:num w:numId="10" w16cid:durableId="1115296697">
    <w:abstractNumId w:val="14"/>
  </w:num>
  <w:num w:numId="11" w16cid:durableId="1016542958">
    <w:abstractNumId w:val="10"/>
  </w:num>
  <w:num w:numId="12" w16cid:durableId="1743521198">
    <w:abstractNumId w:val="15"/>
  </w:num>
  <w:num w:numId="13" w16cid:durableId="758596774">
    <w:abstractNumId w:val="17"/>
  </w:num>
  <w:num w:numId="14" w16cid:durableId="2020160203">
    <w:abstractNumId w:val="12"/>
  </w:num>
  <w:num w:numId="15" w16cid:durableId="753012523">
    <w:abstractNumId w:val="13"/>
  </w:num>
  <w:num w:numId="16" w16cid:durableId="2040355182">
    <w:abstractNumId w:val="11"/>
  </w:num>
  <w:num w:numId="17" w16cid:durableId="195049234">
    <w:abstractNumId w:val="9"/>
  </w:num>
  <w:num w:numId="18" w16cid:durableId="1131708103">
    <w:abstractNumId w:val="18"/>
  </w:num>
  <w:num w:numId="19" w16cid:durableId="3114500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97F"/>
    <w:rsid w:val="0015074B"/>
    <w:rsid w:val="0029639D"/>
    <w:rsid w:val="00326F90"/>
    <w:rsid w:val="004E779A"/>
    <w:rsid w:val="00523711"/>
    <w:rsid w:val="006A49A4"/>
    <w:rsid w:val="00774070"/>
    <w:rsid w:val="008C761C"/>
    <w:rsid w:val="0093105C"/>
    <w:rsid w:val="00AA1D8D"/>
    <w:rsid w:val="00B47730"/>
    <w:rsid w:val="00CB0664"/>
    <w:rsid w:val="00F459A4"/>
    <w:rsid w:val="00FC693F"/>
    <w:rsid w:val="00FF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CDEE7"/>
  <w14:defaultImageDpi w14:val="300"/>
  <w15:docId w15:val="{78173FA0-AFB1-45DC-8B29-50BD54E2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Akriti Jha</cp:lastModifiedBy>
  <cp:revision>4</cp:revision>
  <dcterms:created xsi:type="dcterms:W3CDTF">2013-12-23T23:15:00Z</dcterms:created>
  <dcterms:modified xsi:type="dcterms:W3CDTF">2025-12-27T10:14:00Z</dcterms:modified>
  <cp:category/>
</cp:coreProperties>
</file>